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7</w:t>
      </w:r>
    </w:p>
    <w:p>
      <w:pPr>
        <w:pStyle w:val="Heading1"/>
      </w:pPr>
      <w:r>
        <w:t>Хранимые процедуры (Stored Procedures)</w:t>
      </w:r>
    </w:p>
    <w:p>
      <w:pPr>
        <w:pStyle w:val="Heading1"/>
      </w:pPr>
      <w:r>
        <w:t>Введение</w:t>
      </w:r>
    </w:p>
    <w:p>
      <w:pPr>
        <w:jc w:val="both"/>
      </w:pPr>
      <w:r>
        <w:t>В рамках данной лабораторной работы были реализованы 12 хранимых процедур для базы данных издательства со схемой publishing. Хранимые процедуры позволяют перенести прикладную логику на сторону сервера, централизовать проверки данных и упростить повторное выполнение типовых операций.</w:t>
      </w:r>
    </w:p>
    <w:p>
      <w:pPr>
        <w:jc w:val="both"/>
      </w:pPr>
      <w:r>
        <w:t>В работе использованы только базовые и обязательные сценарии: поиск по идентификатору, поиск по части названия, добавление сущностей с проверкой, обновление одного поля и массовое обновление по условию. Необязательные усложнённые конструкции вроде динамического SQL, UPSERT и постраничных курсоров в итоговый вариант не включались.</w:t>
      </w:r>
    </w:p>
    <w:p>
      <w:pPr>
        <w:pStyle w:val="Heading1"/>
      </w:pPr>
      <w:r>
        <w:t>1. Получение клиента по идентификатору</w:t>
      </w:r>
    </w:p>
    <w:p>
      <w:r>
        <w:rPr>
          <w:b/>
        </w:rPr>
        <w:t>Описание:</w:t>
      </w:r>
    </w:p>
    <w:p>
      <w:pPr>
        <w:jc w:val="both"/>
      </w:pPr>
      <w:r>
        <w:t>Процедура возвращает полную карточку клиента по его идентификатору.</w:t>
      </w:r>
    </w:p>
    <w:p>
      <w:r>
        <w:rPr>
          <w:b/>
        </w:rPr>
        <w:t>Тело запроса: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CREATE OR REPLACE PROCEDURE get_customer_by_id(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p_customer_id int,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INOUT p_result refcursor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)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LANGUAGE plpgsql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AS $$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BEGIN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OPEN p_result FOR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SELECT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    c.id,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    c.name,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    ct.title AS customer_type,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    c.contact_name,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    c.address,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    c.phone,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    c.fax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FROM customers c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JOIN customer_types ct ON ct.id = c.customer_type_id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WHERE c.id = p_customer_id;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END;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$$;</w:t>
      </w:r>
    </w:p>
    <w:p>
      <w:r>
        <w:rPr>
          <w:b/>
        </w:rPr>
        <w:t>Пример вызова: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BEGIN;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CALL get_customer_by_id(1, 'cur_customer_by_id');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FETCH ALL FROM cur_customer_by_id;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COMMIT;</w:t>
      </w:r>
    </w:p>
    <w:p>
      <w:pPr>
        <w:jc w:val="both"/>
      </w:pPr>
      <w:r>
        <w:rPr>
          <w:b/>
        </w:rPr>
        <w:t xml:space="preserve">Ожидаемый результат: </w:t>
      </w:r>
      <w:r>
        <w:t>Возвращается одна строка с данными клиента и типом клиента.</w:t>
      </w:r>
    </w:p>
    <w:p>
      <w:pPr>
        <w:pStyle w:val="Heading1"/>
      </w:pPr>
      <w:r>
        <w:t>2. Поиск клиентов по части имени</w:t>
      </w:r>
    </w:p>
    <w:p>
      <w:r>
        <w:rPr>
          <w:b/>
        </w:rPr>
        <w:t>Описание:</w:t>
      </w:r>
    </w:p>
    <w:p>
      <w:pPr>
        <w:jc w:val="both"/>
      </w:pPr>
      <w:r>
        <w:t>Процедура ищет клиентов по части имени с помощью ILIKE.</w:t>
      </w:r>
    </w:p>
    <w:p>
      <w:r>
        <w:rPr>
          <w:b/>
        </w:rPr>
        <w:t>Тело запроса: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CREATE OR REPLACE PROCEDURE find_customers_by_name_part(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p_name_part text,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INOUT p_result refcursor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)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LANGUAGE plpgsql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AS $$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BEGIN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OPEN p_result FOR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SELECT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    c.id,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    c.name,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    ct.title AS customer_type,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    c.phone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FROM customers c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JOIN customer_types ct ON ct.id = c.customer_type_id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WHERE c.name ILIKE '%' || p_name_part || '%'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ORDER BY c.name;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END;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$$;</w:t>
      </w:r>
    </w:p>
    <w:p>
      <w:r>
        <w:rPr>
          <w:b/>
        </w:rPr>
        <w:t>Пример вызова: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BEGIN;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CALL find_customers_by_name_part('Alex', 'cur_customers_by_name');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FETCH ALL FROM cur_customers_by_name;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COMMIT;</w:t>
      </w:r>
    </w:p>
    <w:p>
      <w:pPr>
        <w:jc w:val="both"/>
      </w:pPr>
      <w:r>
        <w:rPr>
          <w:b/>
        </w:rPr>
        <w:t xml:space="preserve">Ожидаемый результат: </w:t>
      </w:r>
      <w:r>
        <w:t>Возвращается список клиентов, имя которых содержит подстроку Alex.</w:t>
      </w:r>
    </w:p>
    <w:p>
      <w:pPr>
        <w:pStyle w:val="Heading1"/>
      </w:pPr>
      <w:r>
        <w:t>3. Получение издания по идентификатору</w:t>
      </w:r>
    </w:p>
    <w:p>
      <w:r>
        <w:rPr>
          <w:b/>
        </w:rPr>
        <w:t>Описание:</w:t>
      </w:r>
    </w:p>
    <w:p>
      <w:pPr>
        <w:jc w:val="both"/>
      </w:pPr>
      <w:r>
        <w:t>Процедура возвращает карточку издания по его идентификатору.</w:t>
      </w:r>
    </w:p>
    <w:p>
      <w:r>
        <w:rPr>
          <w:b/>
        </w:rPr>
        <w:t>Тело запроса: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CREATE OR REPLACE PROCEDURE get_edition_by_id(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p_edition_id int,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INOUT p_result refcursor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)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LANGUAGE plpgsql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AS $$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BEGIN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OPEN p_result FOR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SELECT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    e.id,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    e.title,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    e.sheet_count,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    e.circulation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FROM editions e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WHERE e.id = p_edition_id;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END;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$$;</w:t>
      </w:r>
    </w:p>
    <w:p>
      <w:r>
        <w:rPr>
          <w:b/>
        </w:rPr>
        <w:t>Пример вызова: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BEGIN;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CALL get_edition_by_id(3, 'cur_edition_by_id');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FETCH ALL FROM cur_edition_by_id;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COMMIT;</w:t>
      </w:r>
    </w:p>
    <w:p>
      <w:pPr>
        <w:jc w:val="both"/>
      </w:pPr>
      <w:r>
        <w:rPr>
          <w:b/>
        </w:rPr>
        <w:t xml:space="preserve">Ожидаемый результат: </w:t>
      </w:r>
      <w:r>
        <w:t>Возвращается одна строка с названием, объёмом и тиражом издания.</w:t>
      </w:r>
    </w:p>
    <w:p>
      <w:pPr>
        <w:pStyle w:val="Heading1"/>
      </w:pPr>
      <w:r>
        <w:t>4. Поиск изданий по части названия</w:t>
      </w:r>
    </w:p>
    <w:p>
      <w:r>
        <w:rPr>
          <w:b/>
        </w:rPr>
        <w:t>Описание:</w:t>
      </w:r>
    </w:p>
    <w:p>
      <w:pPr>
        <w:jc w:val="both"/>
      </w:pPr>
      <w:r>
        <w:t>Процедура ищет издания по части названия и сортирует результат по title.</w:t>
      </w:r>
    </w:p>
    <w:p>
      <w:r>
        <w:rPr>
          <w:b/>
        </w:rPr>
        <w:t>Тело запроса: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CREATE OR REPLACE PROCEDURE find_editions_by_title_part(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p_title_part text,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INOUT p_result refcursor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)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LANGUAGE plpgsql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AS $$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BEGIN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OPEN p_result FOR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SELECT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    e.id,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    e.title,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    e.sheet_count,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    e.circulation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FROM editions e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WHERE e.title ILIKE '%' || p_title_part || '%'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ORDER BY e.title;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END;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$$;</w:t>
      </w:r>
    </w:p>
    <w:p>
      <w:r>
        <w:rPr>
          <w:b/>
        </w:rPr>
        <w:t>Пример вызова: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BEGIN;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CALL find_editions_by_title_part('Guide', 'cur_editions_by_title');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FETCH ALL FROM cur_editions_by_title;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COMMIT;</w:t>
      </w:r>
    </w:p>
    <w:p>
      <w:pPr>
        <w:jc w:val="both"/>
      </w:pPr>
      <w:r>
        <w:rPr>
          <w:b/>
        </w:rPr>
        <w:t xml:space="preserve">Ожидаемый результат: </w:t>
      </w:r>
      <w:r>
        <w:t>Возвращается список изданий, содержащих указанную подстроку в названии.</w:t>
      </w:r>
    </w:p>
    <w:p>
      <w:pPr>
        <w:pStyle w:val="Heading1"/>
      </w:pPr>
      <w:r>
        <w:t>5. Добавление клиента с проверкой</w:t>
      </w:r>
    </w:p>
    <w:p>
      <w:r>
        <w:rPr>
          <w:b/>
        </w:rPr>
        <w:t>Описание:</w:t>
      </w:r>
    </w:p>
    <w:p>
      <w:pPr>
        <w:jc w:val="both"/>
      </w:pPr>
      <w:r>
        <w:t>Процедура проверяет тип клиента и уникальность телефона, после чего добавляет нового клиента.</w:t>
      </w:r>
    </w:p>
    <w:p>
      <w:r>
        <w:rPr>
          <w:b/>
        </w:rPr>
        <w:t>Тело запроса: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CREATE OR REPLACE PROCEDURE add_customer_with_validation(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p_customer_type_code text,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p_name text,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p_contact_name text,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p_address text,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p_phone text,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p_fax text DEFAULT NULL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)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LANGUAGE plpgsql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AS $$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DECLARE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v_customer_type_id int;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BEGIN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SELECT id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INTO v_customer_type_id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FROM customer_types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WHERE code = p_customer_type_code;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IF v_customer_type_id IS NULL THEN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RAISE EXCEPTION 'Unknown customer type code: %', p_customer_type_code;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END IF;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IF EXISTS (SELECT 1 FROM customers WHERE phone = p_phone) THEN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RAISE EXCEPTION 'Customer with phone % already exists', p_phone;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END IF;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INSERT INTO customers (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customer_type_id,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name,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contact_name,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address,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phone,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fax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)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VALUES (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v_customer_type_id,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p_name,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p_contact_name,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p_address,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p_phone,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p_fax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);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RAISE NOTICE 'Customer % added', p_name;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END;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$$;</w:t>
      </w:r>
    </w:p>
    <w:p>
      <w:r>
        <w:rPr>
          <w:b/>
        </w:rPr>
        <w:t>Пример вызова: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CALL add_customer_with_validation(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'organization',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'West Coast Printing Club',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'I. Sergeeva',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'Baltiysk, Naberezhnaya 19',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'+74012999887',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NULL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);</w:t>
      </w:r>
    </w:p>
    <w:p>
      <w:pPr>
        <w:jc w:val="both"/>
      </w:pPr>
      <w:r>
        <w:rPr>
          <w:b/>
        </w:rPr>
        <w:t xml:space="preserve">Ожидаемый результат: </w:t>
      </w:r>
      <w:r>
        <w:t>Создаётся новый клиент. При дублировании телефона процедура завершится ошибкой.</w:t>
      </w:r>
    </w:p>
    <w:p>
      <w:pPr>
        <w:pStyle w:val="Heading1"/>
      </w:pPr>
      <w:r>
        <w:t>6. Добавление типографии с проверкой</w:t>
      </w:r>
    </w:p>
    <w:p>
      <w:r>
        <w:rPr>
          <w:b/>
        </w:rPr>
        <w:t>Описание:</w:t>
      </w:r>
    </w:p>
    <w:p>
      <w:pPr>
        <w:jc w:val="both"/>
      </w:pPr>
      <w:r>
        <w:t>Процедура добавляет новую типографию и не позволяет создать запись с уже существующим названием.</w:t>
      </w:r>
    </w:p>
    <w:p>
      <w:r>
        <w:rPr>
          <w:b/>
        </w:rPr>
        <w:t>Тело запроса: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CREATE OR REPLACE PROCEDURE add_typography_with_validation(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p_name text,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p_address text,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p_phone text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)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LANGUAGE plpgsql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AS $$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BEGIN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IF EXISTS (SELECT 1 FROM typographies WHERE name = p_name) THEN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RAISE EXCEPTION 'Typography with name % already exists', p_name;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END IF;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INSERT INTO typographies (name, address, phone)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VALUES (p_name, p_address, p_phone);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RAISE NOTICE 'Typography % added', p_name;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END;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$$;</w:t>
      </w:r>
    </w:p>
    <w:p>
      <w:r>
        <w:rPr>
          <w:b/>
        </w:rPr>
        <w:t>Пример вызова: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CALL add_typography_with_validation(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'City Print Studio',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'Kaliningrad, Sovetskaya 44',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'+74012224466'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);</w:t>
      </w:r>
    </w:p>
    <w:p>
      <w:pPr>
        <w:jc w:val="both"/>
      </w:pPr>
      <w:r>
        <w:rPr>
          <w:b/>
        </w:rPr>
        <w:t xml:space="preserve">Ожидаемый результат: </w:t>
      </w:r>
      <w:r>
        <w:t>Создаётся новая типография с указанными адресом и телефоном.</w:t>
      </w:r>
    </w:p>
    <w:p>
      <w:pPr>
        <w:pStyle w:val="Heading1"/>
      </w:pPr>
      <w:r>
        <w:t>7. Добавление автора с проверкой</w:t>
      </w:r>
    </w:p>
    <w:p>
      <w:r>
        <w:rPr>
          <w:b/>
        </w:rPr>
        <w:t>Описание:</w:t>
      </w:r>
    </w:p>
    <w:p>
      <w:pPr>
        <w:jc w:val="both"/>
      </w:pPr>
      <w:r>
        <w:t>Процедура добавляет автора, проверяя, что такая комбинация ФИО и адреса ещё не существует.</w:t>
      </w:r>
    </w:p>
    <w:p>
      <w:r>
        <w:rPr>
          <w:b/>
        </w:rPr>
        <w:t>Тело запроса: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CREATE OR REPLACE PROCEDURE add_author_with_validation(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p_full_name text,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p_address text,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p_phone text,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p_bio text DEFAULT NULL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)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LANGUAGE plpgsql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AS $$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BEGIN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IF EXISTS (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SELECT 1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FROM authors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WHERE full_name = p_full_name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  AND address IS NOT DISTINCT FROM p_address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) THEN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RAISE EXCEPTION 'Author % already exists for the same address', p_full_name;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END IF;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INSERT INTO authors (full_name, address, phone, bio)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VALUES (p_full_name, p_address, p_phone, p_bio);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RAISE NOTICE 'Author % added', p_full_name;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END;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$$;</w:t>
      </w:r>
    </w:p>
    <w:p>
      <w:r>
        <w:rPr>
          <w:b/>
        </w:rPr>
        <w:t>Пример вызова: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CALL add_author_with_validation(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'Sergey Belov',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'Kaliningrad, Gorkogo 18',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'+79995557788',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'Author of educational publications'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);</w:t>
      </w:r>
    </w:p>
    <w:p>
      <w:pPr>
        <w:jc w:val="both"/>
      </w:pPr>
      <w:r>
        <w:rPr>
          <w:b/>
        </w:rPr>
        <w:t xml:space="preserve">Ожидаемый результат: </w:t>
      </w:r>
      <w:r>
        <w:t>Создаётся новая запись автора. При повторе той же пары ФИО и адреса возникает ошибка.</w:t>
      </w:r>
    </w:p>
    <w:p>
      <w:pPr>
        <w:pStyle w:val="Heading1"/>
      </w:pPr>
      <w:r>
        <w:t>8. Добавление заказа с проверкой</w:t>
      </w:r>
    </w:p>
    <w:p>
      <w:r>
        <w:rPr>
          <w:b/>
        </w:rPr>
        <w:t>Описание:</w:t>
      </w:r>
    </w:p>
    <w:p>
      <w:pPr>
        <w:jc w:val="both"/>
      </w:pPr>
      <w:r>
        <w:t>Процедура проверяет существование клиента, издания, типа продукции и типографии, а затем создаёт заказ.</w:t>
      </w:r>
    </w:p>
    <w:p>
      <w:r>
        <w:rPr>
          <w:b/>
        </w:rPr>
        <w:t>Тело запроса: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CREATE OR REPLACE PROCEDURE create_order_with_validation(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p_customer_id int,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p_product_type_code text,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p_edition_id int,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p_typography_id int,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p_received_at date,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p_completed_at date DEFAULT NULL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)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LANGUAGE plpgsql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AS $$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DECLARE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v_product_type_id int;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BEGIN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IF NOT EXISTS (SELECT 1 FROM customers WHERE id = p_customer_id) THEN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RAISE EXCEPTION 'Customer with id % was not found', p_customer_id;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END IF;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IF NOT EXISTS (SELECT 1 FROM editions WHERE id = p_edition_id) THEN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RAISE EXCEPTION 'Edition with id % was not found', p_edition_id;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END IF;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IF p_typography_id IS NOT NULL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AND NOT EXISTS (SELECT 1 FROM typographies WHERE id = p_typography_id) THEN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RAISE EXCEPTION 'Typography with id % was not found', p_typography_id;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END IF;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SELECT id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INTO v_product_type_id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FROM product_types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WHERE code = p_product_type_code;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IF v_product_type_id IS NULL THEN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RAISE EXCEPTION 'Unknown product type code: %', p_product_type_code;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END IF;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IF p_completed_at IS NOT NULL AND p_completed_at &lt; p_received_at THEN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RAISE EXCEPTION 'Completion date cannot be earlier than received date';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END IF;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INSERT INTO orders (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customer_id,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product_type_id,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edition_id,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typography_id,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received_at,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completed_at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)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VALUES (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p_customer_id,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v_product_type_id,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p_edition_id,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p_typography_id,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p_received_at,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p_completed_at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);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RAISE NOTICE 'Order for customer % created', p_customer_id;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END;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$$;</w:t>
      </w:r>
    </w:p>
    <w:p>
      <w:r>
        <w:rPr>
          <w:b/>
        </w:rPr>
        <w:t>Пример вызова: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DO $$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DECLARE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v_customer_id int;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v_edition_id int;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v_typography_id int;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BEGIN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SELECT id INTO v_customer_id FROM customers WHERE phone = '+74012999887';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SELECT id INTO v_edition_id FROM editions WHERE title = 'Modern Pedagogy Guide';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SELECT id INTO v_typography_id FROM typographies WHERE name = 'City Print Studio';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CALL create_order_with_validation(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v_customer_id,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'brochure',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v_edition_id,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v_typography_id,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DATE '2025-04-01',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NULL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);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END;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$$;</w:t>
      </w:r>
    </w:p>
    <w:p>
      <w:pPr>
        <w:jc w:val="both"/>
      </w:pPr>
      <w:r>
        <w:rPr>
          <w:b/>
        </w:rPr>
        <w:t xml:space="preserve">Ожидаемый результат: </w:t>
      </w:r>
      <w:r>
        <w:t>В таблице orders создаётся новый заказ с корректными внешними ключами.</w:t>
      </w:r>
    </w:p>
    <w:p>
      <w:pPr>
        <w:pStyle w:val="Heading1"/>
      </w:pPr>
      <w:r>
        <w:t>9. Обновление адреса клиента</w:t>
      </w:r>
    </w:p>
    <w:p>
      <w:r>
        <w:rPr>
          <w:b/>
        </w:rPr>
        <w:t>Описание:</w:t>
      </w:r>
    </w:p>
    <w:p>
      <w:pPr>
        <w:jc w:val="both"/>
      </w:pPr>
      <w:r>
        <w:t>Процедура изменяет одно поле address у выбранного клиента.</w:t>
      </w:r>
    </w:p>
    <w:p>
      <w:r>
        <w:rPr>
          <w:b/>
        </w:rPr>
        <w:t>Тело запроса: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CREATE OR REPLACE PROCEDURE update_customer_address(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p_customer_id int,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p_new_address text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)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LANGUAGE plpgsql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AS $$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BEGIN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UPDATE customers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SET address = p_new_address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WHERE id = p_customer_id;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IF NOT FOUND THEN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RAISE EXCEPTION 'Customer with id % was not found', p_customer_id;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END IF;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RAISE NOTICE 'Address updated for customer %', p_customer_id;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END;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$$;</w:t>
      </w:r>
    </w:p>
    <w:p>
      <w:r>
        <w:rPr>
          <w:b/>
        </w:rPr>
        <w:t>Пример вызова: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DO $$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DECLARE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v_customer_id int;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BEGIN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SELECT id INTO v_customer_id FROM customers WHERE phone = '+74012999887';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CALL update_customer_address(v_customer_id, 'Baltiysk, Portovaya 21');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END;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$$;</w:t>
      </w:r>
    </w:p>
    <w:p>
      <w:pPr>
        <w:jc w:val="both"/>
      </w:pPr>
      <w:r>
        <w:rPr>
          <w:b/>
        </w:rPr>
        <w:t xml:space="preserve">Ожидаемый результат: </w:t>
      </w:r>
      <w:r>
        <w:t>Адрес клиента обновляется. Если клиент не найден, возвращается ошибка.</w:t>
      </w:r>
    </w:p>
    <w:p>
      <w:pPr>
        <w:pStyle w:val="Heading1"/>
      </w:pPr>
      <w:r>
        <w:t>10. Обновление тиража издания</w:t>
      </w:r>
    </w:p>
    <w:p>
      <w:r>
        <w:rPr>
          <w:b/>
        </w:rPr>
        <w:t>Описание:</w:t>
      </w:r>
    </w:p>
    <w:p>
      <w:pPr>
        <w:jc w:val="both"/>
      </w:pPr>
      <w:r>
        <w:t>Процедура обновляет поле circulation у выбранного издания.</w:t>
      </w:r>
    </w:p>
    <w:p>
      <w:r>
        <w:rPr>
          <w:b/>
        </w:rPr>
        <w:t>Тело запроса: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CREATE OR REPLACE PROCEDURE update_edition_circulation(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p_edition_id int,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p_new_circulation int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)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LANGUAGE plpgsql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AS $$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BEGIN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IF p_new_circulation &lt;= 0 THEN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RAISE EXCEPTION 'Circulation must be greater than zero';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END IF;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UPDATE editions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SET circulation = p_new_circulation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WHERE id = p_edition_id;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IF NOT FOUND THEN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RAISE EXCEPTION 'Edition with id % was not found', p_edition_id;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END IF;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RAISE NOTICE 'Circulation updated for edition %', p_edition_id;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END;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$$;</w:t>
      </w:r>
    </w:p>
    <w:p>
      <w:r>
        <w:rPr>
          <w:b/>
        </w:rPr>
        <w:t>Пример вызова: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DO $$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DECLARE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v_edition_id int;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BEGIN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SELECT id INTO v_edition_id FROM editions WHERE title = 'Regional Science Catalog';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CALL update_edition_circulation(v_edition_id, 1400);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END;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$$;</w:t>
      </w:r>
    </w:p>
    <w:p>
      <w:pPr>
        <w:jc w:val="both"/>
      </w:pPr>
      <w:r>
        <w:rPr>
          <w:b/>
        </w:rPr>
        <w:t xml:space="preserve">Ожидаемый результат: </w:t>
      </w:r>
      <w:r>
        <w:t>Тираж выбранного издания меняется на новое значение больше нуля.</w:t>
      </w:r>
    </w:p>
    <w:p>
      <w:pPr>
        <w:pStyle w:val="Heading1"/>
      </w:pPr>
      <w:r>
        <w:t>11. Завершение одного заказа</w:t>
      </w:r>
    </w:p>
    <w:p>
      <w:r>
        <w:rPr>
          <w:b/>
        </w:rPr>
        <w:t>Описание:</w:t>
      </w:r>
    </w:p>
    <w:p>
      <w:pPr>
        <w:jc w:val="both"/>
      </w:pPr>
      <w:r>
        <w:t>Процедура проставляет дату завершения для одного заказа по его идентификатору.</w:t>
      </w:r>
    </w:p>
    <w:p>
      <w:r>
        <w:rPr>
          <w:b/>
        </w:rPr>
        <w:t>Тело запроса: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CREATE OR REPLACE PROCEDURE complete_order_by_id(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p_order_id int,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p_completed_at date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)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LANGUAGE plpgsql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AS $$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BEGIN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UPDATE orders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SET completed_at = p_completed_at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WHERE id = p_order_id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AND p_completed_at &gt;= received_at;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IF NOT FOUND THEN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  RAISE EXCEPTION 'Order % was not found or completion date is invalid', p_order_id;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END IF;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RAISE NOTICE 'Order % completed', p_order_id;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END;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$$;</w:t>
      </w:r>
    </w:p>
    <w:p>
      <w:r>
        <w:rPr>
          <w:b/>
        </w:rPr>
        <w:t>Пример вызова: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DO $$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DECLARE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v_order_id int;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BEGIN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SELECT o.id INTO v_order_id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FROM orders o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JOIN customers c ON c.id = o.customer_id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WHERE c.phone = '+74012999887'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AND o.received_at = DATE '2025-04-01';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CALL complete_order_by_id(v_order_id, DATE '2025-04-05');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END;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$$;</w:t>
      </w:r>
    </w:p>
    <w:p>
      <w:pPr>
        <w:jc w:val="both"/>
      </w:pPr>
      <w:r>
        <w:rPr>
          <w:b/>
        </w:rPr>
        <w:t xml:space="preserve">Ожидаемый результат: </w:t>
      </w:r>
      <w:r>
        <w:t>У выбранного заказа появляется дата завершения, если она не раньше даты приёма.</w:t>
      </w:r>
    </w:p>
    <w:p>
      <w:pPr>
        <w:pStyle w:val="Heading1"/>
      </w:pPr>
      <w:r>
        <w:t>12. Массовое завершение заказов по типографии</w:t>
      </w:r>
    </w:p>
    <w:p>
      <w:r>
        <w:rPr>
          <w:b/>
        </w:rPr>
        <w:t>Описание:</w:t>
      </w:r>
    </w:p>
    <w:p>
      <w:pPr>
        <w:jc w:val="both"/>
      </w:pPr>
      <w:r>
        <w:t>Процедура массово завершает все открытые заказы указанной типографии.</w:t>
      </w:r>
    </w:p>
    <w:p>
      <w:r>
        <w:rPr>
          <w:b/>
        </w:rPr>
        <w:t>Тело запроса: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CREATE OR REPLACE PROCEDURE complete_orders_for_typography(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p_typography_id int,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IN p_completed_at date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)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LANGUAGE plpgsql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AS $$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DECLARE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v_updated_count int;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BEGIN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UPDATE orders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SET completed_at = p_completed_at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WHERE typography_id = p_typography_id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AND completed_at IS NULL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  AND received_at &lt;= p_completed_at;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GET DIAGNOSTICS v_updated_count = ROW_COUNT;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RAISE NOTICE 'Orders completed for typography %: %', p_typography_id, v_updated_count;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END;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$$;</w:t>
      </w:r>
    </w:p>
    <w:p>
      <w:r>
        <w:rPr>
          <w:b/>
        </w:rPr>
        <w:t>Пример вызова: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DO $$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DECLARE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v_typography_id int;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BEGIN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SELECT id INTO v_typography_id FROM typographies WHERE name = 'Baltic Typography';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 xml:space="preserve">    CALL complete_orders_for_typography(v_typography_id, DATE '2025-04-10');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END;</w:t>
      </w:r>
    </w:p>
    <w:p>
      <w:pPr>
        <w:spacing w:after="40"/>
        <w:jc w:val="left"/>
      </w:pPr>
      <w:r>
        <w:rPr>
          <w:rFonts w:ascii="Consolas" w:hAnsi="Consolas" w:cs="Consolas" w:eastAsia="Consolas"/>
          <w:sz w:val="24"/>
        </w:rPr>
        <w:t>$$;</w:t>
      </w:r>
    </w:p>
    <w:p>
      <w:pPr>
        <w:jc w:val="both"/>
      </w:pPr>
      <w:r>
        <w:rPr>
          <w:b/>
        </w:rPr>
        <w:t xml:space="preserve">Ожидаемый результат: </w:t>
      </w:r>
      <w:r>
        <w:t>Все подходящие незавершённые заказы выбранной типографии получают дату завершения.</w:t>
      </w:r>
    </w:p>
    <w:p>
      <w:pPr>
        <w:pStyle w:val="Heading1"/>
      </w:pPr>
      <w:r>
        <w:t>Вывод</w:t>
      </w:r>
    </w:p>
    <w:p>
      <w:pPr>
        <w:jc w:val="both"/>
      </w:pPr>
      <w:r>
        <w:t>В ходе лабораторной работы был создан набор из 12 простых обязательных хранимых процедур для схемы publishing. Процедуры покрывают основные операции чтения, добавления и обновления данных и могут использоваться как примеры реализации базовой серверной логики в PostgreSQL.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